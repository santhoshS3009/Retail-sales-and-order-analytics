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RETAIL SALES ANALYTICS</w:t>
        <w:br/>
      </w:r>
      <w:r>
        <w:rPr>
          <w:b/>
          <w:sz w:val="30"/>
        </w:rPr>
        <w:t>PROJECT REPORT</w:t>
      </w:r>
    </w:p>
    <w:p/>
    <w:p>
      <w:pPr>
        <w:pStyle w:val="Heading1"/>
      </w:pPr>
      <w:r>
        <w:rPr>
          <w:rFonts w:ascii="Arial" w:hAnsi="Arial"/>
          <w:color w:val="1F3A5F"/>
          <w:sz w:val="30"/>
        </w:rPr>
        <w:t>1. PROJECT OVERVIEW</w:t>
      </w:r>
    </w:p>
    <w:p>
      <w:pPr>
        <w:pStyle w:val="Heading3"/>
      </w:pPr>
      <w:r>
        <w:rPr>
          <w:rFonts w:ascii="Arial" w:hAnsi="Arial"/>
          <w:sz w:val="21"/>
        </w:rPr>
        <w:t>Project Title</w:t>
      </w:r>
    </w:p>
    <w:p>
      <w:pPr>
        <w:spacing w:after="80"/>
      </w:pPr>
      <w:r>
        <w:t>Retail Sales Analytics Using Excel, SQL, Power BI and Python</w:t>
      </w:r>
    </w:p>
    <w:p>
      <w:pPr>
        <w:pStyle w:val="Heading3"/>
      </w:pPr>
      <w:r>
        <w:rPr>
          <w:rFonts w:ascii="Arial" w:hAnsi="Arial"/>
          <w:sz w:val="21"/>
        </w:rPr>
        <w:t>Domain</w:t>
      </w:r>
    </w:p>
    <w:p>
      <w:pPr>
        <w:spacing w:after="80"/>
      </w:pPr>
      <w:r>
        <w:t>Retail, Sales and Inventory Analytics</w:t>
      </w:r>
    </w:p>
    <w:p>
      <w:pPr>
        <w:pStyle w:val="Heading3"/>
      </w:pPr>
      <w:r>
        <w:rPr>
          <w:rFonts w:ascii="Arial" w:hAnsi="Arial"/>
          <w:sz w:val="21"/>
        </w:rPr>
        <w:t>Introduction</w:t>
      </w:r>
    </w:p>
    <w:p>
      <w:pPr>
        <w:spacing w:after="80"/>
      </w:pPr>
      <w:r>
        <w:t>Retail businesses generate large amounts of transaction data. Analyzing this information helps them understand sales performance, customer purchasing behavior, product demand and inventory levels. This project outlines an end-to-end analytics workflow using Excel, SQL, Python and Power BI.</w:t>
      </w:r>
    </w:p>
    <w:p>
      <w:pPr>
        <w:pStyle w:val="Heading3"/>
      </w:pPr>
      <w:r>
        <w:rPr>
          <w:rFonts w:ascii="Arial" w:hAnsi="Arial"/>
          <w:sz w:val="21"/>
        </w:rPr>
        <w:t>Project Aim</w:t>
      </w:r>
    </w:p>
    <w:p>
      <w:pPr>
        <w:spacing w:after="80"/>
      </w:pPr>
      <w:r>
        <w:t>To prepare retail data, store it in a relational database, analyze sales and customers, and present useful business information through an interactive dashboard.</w:t>
      </w:r>
    </w:p>
    <w:p>
      <w:pPr>
        <w:pStyle w:val="Heading3"/>
      </w:pPr>
      <w:r>
        <w:rPr>
          <w:rFonts w:ascii="Arial" w:hAnsi="Arial"/>
          <w:sz w:val="21"/>
        </w:rPr>
        <w:t>Tools Used</w:t>
      </w:r>
    </w:p>
    <w:p>
      <w:pPr>
        <w:spacing w:after="80"/>
      </w:pPr>
      <w:r>
        <w:t>Excel for cleaning and preparation; SQL for database storage and querying; Python with Pandas, NumPy, Matplotlib and Seaborn for analysis; and Power BI for reporting and visualization.</w:t>
      </w:r>
    </w:p>
    <w:p>
      <w:r>
        <w:br w:type="page"/>
      </w:r>
    </w:p>
    <w:p>
      <w:pPr>
        <w:pStyle w:val="Heading1"/>
      </w:pPr>
      <w:r>
        <w:rPr>
          <w:rFonts w:ascii="Arial" w:hAnsi="Arial"/>
          <w:color w:val="1F3A5F"/>
          <w:sz w:val="30"/>
        </w:rPr>
        <w:t>2. PROBLEM STATEMENT AND OBJECTIVES</w:t>
      </w:r>
    </w:p>
    <w:p>
      <w:pPr>
        <w:pStyle w:val="Heading3"/>
      </w:pPr>
      <w:r>
        <w:rPr>
          <w:rFonts w:ascii="Arial" w:hAnsi="Arial"/>
          <w:sz w:val="21"/>
        </w:rPr>
        <w:t>Problem Statement</w:t>
      </w:r>
    </w:p>
    <w:p>
      <w:pPr>
        <w:spacing w:after="80"/>
      </w:pPr>
      <w:r>
        <w:t>In a competitive retail market, businesses need to monitor sales performance, understand customer behavior and identify growth opportunities. Raw transactional data may contain duplicates, missing values, inconsistent formats and information spread across multiple tables. This project proposes a structured analytics solution to transform retail data into useful management insights.</w:t>
      </w:r>
    </w:p>
    <w:p>
      <w:pPr>
        <w:pStyle w:val="Heading3"/>
      </w:pPr>
      <w:r>
        <w:rPr>
          <w:rFonts w:ascii="Arial" w:hAnsi="Arial"/>
          <w:sz w:val="21"/>
        </w:rPr>
        <w:t>Objectives</w:t>
      </w:r>
    </w:p>
    <w:p>
      <w:pPr>
        <w:pStyle w:val="ListBullet"/>
        <w:spacing w:after="80"/>
      </w:pPr>
      <w:r>
        <w:t>Analyze sales across stores and staff members.</w:t>
      </w:r>
    </w:p>
    <w:p>
      <w:pPr>
        <w:pStyle w:val="ListBullet"/>
        <w:spacing w:after="80"/>
      </w:pPr>
      <w:r>
        <w:t>Identify high-value customers and purchasing patterns.</w:t>
      </w:r>
    </w:p>
    <w:p>
      <w:pPr>
        <w:pStyle w:val="ListBullet"/>
        <w:spacing w:after="80"/>
      </w:pPr>
      <w:r>
        <w:t>Group customers into segments for targeted marketing.</w:t>
      </w:r>
    </w:p>
    <w:p>
      <w:pPr>
        <w:pStyle w:val="ListBullet"/>
        <w:spacing w:after="80"/>
      </w:pPr>
      <w:r>
        <w:t>Monitor product performance and low-stock items.</w:t>
      </w:r>
    </w:p>
    <w:p>
      <w:pPr>
        <w:pStyle w:val="ListBullet"/>
        <w:spacing w:after="80"/>
      </w:pPr>
      <w:r>
        <w:t>Build an interactive Power BI dashboard for management.</w:t>
      </w:r>
    </w:p>
    <w:p>
      <w:pPr>
        <w:pStyle w:val="Heading3"/>
      </w:pPr>
      <w:r>
        <w:rPr>
          <w:rFonts w:ascii="Arial" w:hAnsi="Arial"/>
          <w:sz w:val="21"/>
        </w:rPr>
        <w:t>Business Questions</w:t>
      </w:r>
    </w:p>
    <w:p>
      <w:pPr>
        <w:spacing w:after="80"/>
      </w:pPr>
      <w:r>
        <w:t>Which products sell the most? Which stores and staff generate the most revenue? How do customers differ in purchasing frequency and spending? Which products need restocking? How do sales change over time?</w:t>
      </w:r>
    </w:p>
    <w:p>
      <w:r>
        <w:br w:type="page"/>
      </w:r>
    </w:p>
    <w:p>
      <w:pPr>
        <w:pStyle w:val="Heading1"/>
      </w:pPr>
      <w:r>
        <w:rPr>
          <w:rFonts w:ascii="Arial" w:hAnsi="Arial"/>
          <w:color w:val="1F3A5F"/>
          <w:sz w:val="30"/>
        </w:rPr>
        <w:t>3. DATASET AND EXCEL PREPARATION</w:t>
      </w:r>
    </w:p>
    <w:p>
      <w:pPr>
        <w:pStyle w:val="Heading3"/>
      </w:pPr>
      <w:r>
        <w:rPr>
          <w:rFonts w:ascii="Arial" w:hAnsi="Arial"/>
          <w:sz w:val="21"/>
        </w:rPr>
        <w:t>Dataset</w:t>
      </w:r>
    </w:p>
    <w:p>
      <w:pPr>
        <w:spacing w:after="80"/>
      </w:pPr>
      <w:r>
        <w:t>The project uses retail sales data organized into related tables: customers, orders, order_items, products, brands, categories, stocks, stores and staffs.</w:t>
      </w:r>
    </w:p>
    <w:p>
      <w:pPr>
        <w:pStyle w:val="Heading3"/>
      </w:pPr>
      <w:r>
        <w:rPr>
          <w:rFonts w:ascii="Arial" w:hAnsi="Arial"/>
          <w:sz w:val="21"/>
        </w:rPr>
        <w:t>Data Preparation in Excel</w:t>
      </w:r>
    </w:p>
    <w:p>
      <w:pPr>
        <w:pStyle w:val="ListNumber"/>
        <w:spacing w:after="80"/>
      </w:pPr>
      <w:r>
        <w:t>Standardize column names across worksheets.</w:t>
      </w:r>
    </w:p>
    <w:p>
      <w:pPr>
        <w:pStyle w:val="ListNumber"/>
        <w:spacing w:after="80"/>
      </w:pPr>
      <w:r>
        <w:t>Identify and remove duplicate records.</w:t>
      </w:r>
    </w:p>
    <w:p>
      <w:pPr>
        <w:pStyle w:val="ListNumber"/>
        <w:spacing w:after="80"/>
      </w:pPr>
      <w:r>
        <w:t>Find missing values and use suitable placeholders where appropriate.</w:t>
      </w:r>
    </w:p>
    <w:p>
      <w:pPr>
        <w:pStyle w:val="ListNumber"/>
        <w:spacing w:after="80"/>
      </w:pPr>
      <w:r>
        <w:t>Convert order and shipping dates to date format and numeric fields to number format.</w:t>
      </w:r>
    </w:p>
    <w:p>
      <w:pPr>
        <w:pStyle w:val="ListNumber"/>
        <w:spacing w:after="80"/>
      </w:pPr>
      <w:r>
        <w:t>Apply data validation to fields such as order status.</w:t>
      </w:r>
    </w:p>
    <w:p>
      <w:pPr>
        <w:pStyle w:val="ListNumber"/>
        <w:spacing w:after="80"/>
      </w:pPr>
      <w:r>
        <w:t>Calculate line-item sales using list price, quantity and discount.</w:t>
      </w:r>
    </w:p>
    <w:p>
      <w:pPr>
        <w:pStyle w:val="ListNumber"/>
        <w:spacing w:after="80"/>
      </w:pPr>
      <w:r>
        <w:t>Use VLOOKUP or XLOOKUP to add product details where needed.</w:t>
      </w:r>
    </w:p>
    <w:p>
      <w:pPr>
        <w:pStyle w:val="ListNumber"/>
        <w:spacing w:after="80"/>
      </w:pPr>
      <w:r>
        <w:t>Create PivotTables to summarize sales by product category.</w:t>
      </w:r>
    </w:p>
    <w:p>
      <w:pPr>
        <w:pStyle w:val="ListNumber"/>
        <w:spacing w:after="80"/>
      </w:pPr>
      <w:r>
        <w:t>Review unusually high or low prices.</w:t>
      </w:r>
    </w:p>
    <w:p>
      <w:pPr>
        <w:pStyle w:val="ListNumber"/>
        <w:spacing w:after="80"/>
      </w:pPr>
      <w:r>
        <w:t>Export cleaned tables as CSV files for SQL import.</w:t>
      </w:r>
    </w:p>
    <w:p>
      <w:pPr>
        <w:pStyle w:val="Heading3"/>
      </w:pPr>
      <w:r>
        <w:rPr>
          <w:rFonts w:ascii="Arial" w:hAnsi="Arial"/>
          <w:sz w:val="21"/>
        </w:rPr>
        <w:t>Expected Output</w:t>
      </w:r>
    </w:p>
    <w:p>
      <w:pPr>
        <w:spacing w:after="80"/>
      </w:pPr>
      <w:r>
        <w:t>Cleaned, consistently formatted tables that are ready for database loading and further analysis.</w:t>
      </w:r>
    </w:p>
    <w:p>
      <w:r>
        <w:br w:type="page"/>
      </w:r>
    </w:p>
    <w:p>
      <w:pPr>
        <w:pStyle w:val="Heading1"/>
      </w:pPr>
      <w:r>
        <w:rPr>
          <w:rFonts w:ascii="Arial" w:hAnsi="Arial"/>
          <w:color w:val="1F3A5F"/>
          <w:sz w:val="30"/>
        </w:rPr>
        <w:t>4. SQL DATABASE AND ANALYSIS</w:t>
      </w:r>
    </w:p>
    <w:p>
      <w:pPr>
        <w:pStyle w:val="Heading3"/>
      </w:pPr>
      <w:r>
        <w:rPr>
          <w:rFonts w:ascii="Arial" w:hAnsi="Arial"/>
          <w:sz w:val="21"/>
        </w:rPr>
        <w:t>Database Setup</w:t>
      </w:r>
    </w:p>
    <w:p>
      <w:pPr>
        <w:spacing w:after="80"/>
      </w:pPr>
      <w:r>
        <w:t>Create relational tables based on the supplied schema and define appropriate primary-key and foreign-key constraints. Import the cleaned CSV files into the database.</w:t>
      </w:r>
    </w:p>
    <w:p>
      <w:pPr>
        <w:pStyle w:val="Heading3"/>
      </w:pPr>
      <w:r>
        <w:rPr>
          <w:rFonts w:ascii="Arial" w:hAnsi="Arial"/>
          <w:sz w:val="21"/>
        </w:rPr>
        <w:t>Key SQL Tasks</w:t>
      </w:r>
    </w:p>
    <w:p>
      <w:pPr>
        <w:pStyle w:val="ListBullet"/>
        <w:spacing w:after="80"/>
      </w:pPr>
      <w:r>
        <w:t>Join orders, order_items and products to view order details.</w:t>
      </w:r>
    </w:p>
    <w:p>
      <w:pPr>
        <w:pStyle w:val="ListBullet"/>
        <w:spacing w:after="80"/>
      </w:pPr>
      <w:r>
        <w:t>Calculate total sales by store.</w:t>
      </w:r>
    </w:p>
    <w:p>
      <w:pPr>
        <w:pStyle w:val="ListBullet"/>
        <w:spacing w:after="80"/>
      </w:pPr>
      <w:r>
        <w:t>Find the five best-selling products by quantity.</w:t>
      </w:r>
    </w:p>
    <w:p>
      <w:pPr>
        <w:pStyle w:val="ListBullet"/>
        <w:spacing w:after="80"/>
      </w:pPr>
      <w:r>
        <w:t>Summarize each customer’s order count, item count and revenue.</w:t>
      </w:r>
    </w:p>
    <w:p>
      <w:pPr>
        <w:pStyle w:val="ListBullet"/>
        <w:spacing w:after="80"/>
      </w:pPr>
      <w:r>
        <w:t>Classify customers into low-, medium- and high-spending groups.</w:t>
      </w:r>
    </w:p>
    <w:p>
      <w:pPr>
        <w:pStyle w:val="ListBullet"/>
        <w:spacing w:after="80"/>
      </w:pPr>
      <w:r>
        <w:t>Compare revenue generated by staff members.</w:t>
      </w:r>
    </w:p>
    <w:p>
      <w:pPr>
        <w:pStyle w:val="ListBullet"/>
        <w:spacing w:after="80"/>
      </w:pPr>
      <w:r>
        <w:t>Identify products with stock quantity below 10 units.</w:t>
      </w:r>
    </w:p>
    <w:p>
      <w:pPr>
        <w:pStyle w:val="ListBullet"/>
        <w:spacing w:after="80"/>
      </w:pPr>
      <w:r>
        <w:t>Create a customer_segments table for segmentation results.</w:t>
      </w:r>
    </w:p>
    <w:p>
      <w:pPr>
        <w:pStyle w:val="Heading3"/>
      </w:pPr>
      <w:r>
        <w:rPr>
          <w:rFonts w:ascii="Arial" w:hAnsi="Arial"/>
          <w:sz w:val="21"/>
        </w:rPr>
        <w:t>Purpose</w:t>
      </w:r>
    </w:p>
    <w:p>
      <w:pPr>
        <w:spacing w:after="80"/>
      </w:pPr>
      <w:r>
        <w:t>SQL brings data from multiple tables together and supports repeatable summaries, filtering and aggregation. The results can then be used in Python analysis and Power BI reports.</w:t>
      </w:r>
    </w:p>
    <w:p>
      <w:r>
        <w:br w:type="page"/>
      </w:r>
    </w:p>
    <w:p>
      <w:pPr>
        <w:pStyle w:val="Heading1"/>
      </w:pPr>
      <w:r>
        <w:rPr>
          <w:rFonts w:ascii="Arial" w:hAnsi="Arial"/>
          <w:color w:val="1F3A5F"/>
          <w:sz w:val="30"/>
        </w:rPr>
        <w:t>5. PYTHON DATA ANALYSIS AND CUSTOMER SEGMENTATION</w:t>
      </w:r>
    </w:p>
    <w:p>
      <w:pPr>
        <w:pStyle w:val="Heading3"/>
      </w:pPr>
      <w:r>
        <w:rPr>
          <w:rFonts w:ascii="Arial" w:hAnsi="Arial"/>
          <w:sz w:val="21"/>
        </w:rPr>
        <w:t>Data Loading and Exploration</w:t>
      </w:r>
    </w:p>
    <w:p>
      <w:pPr>
        <w:spacing w:after="80"/>
      </w:pPr>
      <w:r>
        <w:t>Load relevant tables from SQL into Pandas DataFrames. Use df.info(), df.describe() and value_counts() to understand data types, distributions and category frequencies. Check for missing values and inconsistent records.</w:t>
      </w:r>
    </w:p>
    <w:p>
      <w:pPr>
        <w:pStyle w:val="Heading3"/>
      </w:pPr>
      <w:r>
        <w:rPr>
          <w:rFonts w:ascii="Arial" w:hAnsi="Arial"/>
          <w:sz w:val="21"/>
        </w:rPr>
        <w:t>Exploratory Data Analysis</w:t>
      </w:r>
    </w:p>
    <w:p>
      <w:pPr>
        <w:spacing w:after="80"/>
      </w:pPr>
      <w:r>
        <w:t>Use Matplotlib or Seaborn to plot sales patterns, product performance and customer behavior. Visual summaries can help identify trends, unusual values and areas for further investigation.</w:t>
      </w:r>
    </w:p>
    <w:p>
      <w:pPr>
        <w:pStyle w:val="Heading3"/>
      </w:pPr>
      <w:r>
        <w:rPr>
          <w:rFonts w:ascii="Arial" w:hAnsi="Arial"/>
          <w:sz w:val="21"/>
        </w:rPr>
        <w:t>RFM Features</w:t>
      </w:r>
    </w:p>
    <w:p>
      <w:pPr>
        <w:spacing w:after="80"/>
      </w:pPr>
      <w:r>
        <w:t>Recency measures how many days have passed since a customer’s most recent order. Frequency counts the customer’s orders. Monetary represents the total value of the customer’s purchases.</w:t>
      </w:r>
    </w:p>
    <w:p>
      <w:pPr>
        <w:pStyle w:val="Heading3"/>
      </w:pPr>
      <w:r>
        <w:rPr>
          <w:rFonts w:ascii="Arial" w:hAnsi="Arial"/>
          <w:sz w:val="21"/>
        </w:rPr>
        <w:t>Segmentation</w:t>
      </w:r>
    </w:p>
    <w:p>
      <w:pPr>
        <w:spacing w:after="80"/>
      </w:pPr>
      <w:r>
        <w:t>Use the RFM measures to understand different customer groups. K-means clustering may be applied when appropriate to identify groups with similar purchasing behavior. Export the resulting customer segment labels to SQL for reporting.</w:t>
      </w:r>
    </w:p>
    <w:p>
      <w:pPr>
        <w:pStyle w:val="Heading3"/>
      </w:pPr>
      <w:r>
        <w:rPr>
          <w:rFonts w:ascii="Arial" w:hAnsi="Arial"/>
          <w:sz w:val="21"/>
        </w:rPr>
        <w:t>Important Note</w:t>
      </w:r>
    </w:p>
    <w:p>
      <w:pPr>
        <w:spacing w:after="80"/>
      </w:pPr>
      <w:r>
        <w:t>Actual segment sizes, model performance and customer-level findings should be reported only after running the analysis on the dataset.</w:t>
      </w:r>
    </w:p>
    <w:p>
      <w:r>
        <w:br w:type="page"/>
      </w:r>
    </w:p>
    <w:p>
      <w:pPr>
        <w:pStyle w:val="Heading1"/>
      </w:pPr>
      <w:r>
        <w:rPr>
          <w:rFonts w:ascii="Arial" w:hAnsi="Arial"/>
          <w:color w:val="1F3A5F"/>
          <w:sz w:val="30"/>
        </w:rPr>
        <w:t>6. POWER BI DASHBOARD DESIGN</w:t>
      </w:r>
    </w:p>
    <w:p>
      <w:pPr>
        <w:pStyle w:val="Heading3"/>
      </w:pPr>
      <w:r>
        <w:rPr>
          <w:rFonts w:ascii="Arial" w:hAnsi="Arial"/>
          <w:sz w:val="21"/>
        </w:rPr>
        <w:t>Data Model</w:t>
      </w:r>
    </w:p>
    <w:p>
      <w:pPr>
        <w:spacing w:after="80"/>
      </w:pPr>
      <w:r>
        <w:t>Connect Power BI to the SQL database and load the required tables. Define relationships using the keys in the supplied schema, such as customer IDs connecting customers and orders.</w:t>
      </w:r>
    </w:p>
    <w:p>
      <w:pPr>
        <w:pStyle w:val="Heading3"/>
      </w:pPr>
      <w:r>
        <w:rPr>
          <w:rFonts w:ascii="Arial" w:hAnsi="Arial"/>
          <w:sz w:val="21"/>
        </w:rPr>
        <w:t>Recommended Visuals</w:t>
      </w:r>
    </w:p>
    <w:p>
      <w:pPr>
        <w:pStyle w:val="ListBullet"/>
        <w:spacing w:after="80"/>
      </w:pPr>
      <w:r>
        <w:t>KPI cards: total revenue, total orders, active customers and average order value.</w:t>
      </w:r>
    </w:p>
    <w:p>
      <w:pPr>
        <w:pStyle w:val="ListBullet"/>
        <w:spacing w:after="80"/>
      </w:pPr>
      <w:r>
        <w:t>Line or area chart: sales over time and monthly sales trends.</w:t>
      </w:r>
    </w:p>
    <w:p>
      <w:pPr>
        <w:pStyle w:val="ListBullet"/>
        <w:spacing w:after="80"/>
      </w:pPr>
      <w:r>
        <w:t>Bar chart or table: top products by revenue or quantity.</w:t>
      </w:r>
    </w:p>
    <w:p>
      <w:pPr>
        <w:pStyle w:val="ListBullet"/>
        <w:spacing w:after="80"/>
      </w:pPr>
      <w:r>
        <w:t>Stacked bar chart: purchasing patterns by city or state.</w:t>
      </w:r>
    </w:p>
    <w:p>
      <w:pPr>
        <w:pStyle w:val="ListBullet"/>
        <w:spacing w:after="80"/>
      </w:pPr>
      <w:r>
        <w:t>Map: sales distribution by store location, when location data is suitable.</w:t>
      </w:r>
    </w:p>
    <w:p>
      <w:pPr>
        <w:pStyle w:val="ListBullet"/>
        <w:spacing w:after="80"/>
      </w:pPr>
      <w:r>
        <w:t>Low-stock alert: highlight products with fewer than 10 units.</w:t>
      </w:r>
    </w:p>
    <w:p>
      <w:pPr>
        <w:pStyle w:val="ListBullet"/>
        <w:spacing w:after="80"/>
      </w:pPr>
      <w:r>
        <w:t>Staff performance chart: revenue by staff member.</w:t>
      </w:r>
    </w:p>
    <w:p>
      <w:pPr>
        <w:pStyle w:val="ListBullet"/>
        <w:spacing w:after="80"/>
      </w:pPr>
      <w:r>
        <w:t>Pie, donut or treemap: customer segment distribution.</w:t>
      </w:r>
    </w:p>
    <w:p>
      <w:pPr>
        <w:pStyle w:val="Heading3"/>
      </w:pPr>
      <w:r>
        <w:rPr>
          <w:rFonts w:ascii="Arial" w:hAnsi="Arial"/>
          <w:sz w:val="21"/>
        </w:rPr>
        <w:t>Filters and Interactivity</w:t>
      </w:r>
    </w:p>
    <w:p>
      <w:pPr>
        <w:spacing w:after="80"/>
      </w:pPr>
      <w:r>
        <w:t>Add slicers for order status, product category, store and customer segment. Keep titles clear, label axes, use tooltips and avoid clutter so managers can explore the report easily.</w:t>
      </w:r>
    </w:p>
    <w:p>
      <w:r>
        <w:br w:type="page"/>
      </w:r>
    </w:p>
    <w:p>
      <w:pPr>
        <w:pStyle w:val="Heading1"/>
      </w:pPr>
      <w:r>
        <w:rPr>
          <w:rFonts w:ascii="Arial" w:hAnsi="Arial"/>
          <w:color w:val="1F3A5F"/>
          <w:sz w:val="30"/>
        </w:rPr>
        <w:t>7. RESULTS, INSIGHTS AND EVALUATION</w:t>
      </w:r>
    </w:p>
    <w:p>
      <w:pPr>
        <w:pStyle w:val="Heading3"/>
      </w:pPr>
      <w:r>
        <w:rPr>
          <w:rFonts w:ascii="Arial" w:hAnsi="Arial"/>
          <w:sz w:val="21"/>
        </w:rPr>
        <w:t>Expected Deliverables</w:t>
      </w:r>
    </w:p>
    <w:p>
      <w:pPr>
        <w:pStyle w:val="ListBullet"/>
        <w:spacing w:after="80"/>
      </w:pPr>
      <w:r>
        <w:t>Cleaned Excel/CSV files.</w:t>
      </w:r>
    </w:p>
    <w:p>
      <w:pPr>
        <w:pStyle w:val="ListBullet"/>
        <w:spacing w:after="80"/>
      </w:pPr>
      <w:r>
        <w:t>SQL table creation and analysis scripts.</w:t>
      </w:r>
    </w:p>
    <w:p>
      <w:pPr>
        <w:pStyle w:val="ListBullet"/>
        <w:spacing w:after="80"/>
      </w:pPr>
      <w:r>
        <w:t>Python notebook or script for exploration and segmentation.</w:t>
      </w:r>
    </w:p>
    <w:p>
      <w:pPr>
        <w:pStyle w:val="ListBullet"/>
        <w:spacing w:after="80"/>
      </w:pPr>
      <w:r>
        <w:t>Power BI report file with interactive visuals.</w:t>
      </w:r>
    </w:p>
    <w:p>
      <w:pPr>
        <w:pStyle w:val="ListBullet"/>
        <w:spacing w:after="80"/>
      </w:pPr>
      <w:r>
        <w:t>Final documentation of the workflow and validated findings.</w:t>
      </w:r>
    </w:p>
    <w:p>
      <w:pPr>
        <w:pStyle w:val="Heading3"/>
      </w:pPr>
      <w:r>
        <w:rPr>
          <w:rFonts w:ascii="Arial" w:hAnsi="Arial"/>
          <w:sz w:val="21"/>
        </w:rPr>
        <w:t>Expected Outcomes</w:t>
      </w:r>
    </w:p>
    <w:p>
      <w:pPr>
        <w:spacing w:after="80"/>
      </w:pPr>
      <w:r>
        <w:t>The proposed workflow is designed to provide a cleaned relational dataset, repeatable sales analysis, customer-segmentation outputs and an interactive dashboard. These are intended outcomes; numerical results are not included because no computed analysis results were supplied in the source document.</w:t>
      </w:r>
    </w:p>
    <w:p>
      <w:pPr>
        <w:pStyle w:val="Heading3"/>
      </w:pPr>
      <w:r>
        <w:rPr>
          <w:rFonts w:ascii="Arial" w:hAnsi="Arial"/>
          <w:sz w:val="21"/>
        </w:rPr>
        <w:t>Evaluation Criteria</w:t>
      </w:r>
    </w:p>
    <w:p>
      <w:pPr>
        <w:spacing w:after="80"/>
      </w:pPr>
      <w:r>
        <w:t>Assess data-cleaning accuracy, SQL joins and aggregations, quality of Python analysis, usefulness of business insights, dashboard design and interactivity, and clarity of code and documentation.</w:t>
      </w:r>
    </w:p>
    <w:p>
      <w:pPr>
        <w:pStyle w:val="Heading3"/>
      </w:pPr>
      <w:r>
        <w:rPr>
          <w:rFonts w:ascii="Arial" w:hAnsi="Arial"/>
          <w:sz w:val="21"/>
        </w:rPr>
        <w:t>Potential Business Value</w:t>
      </w:r>
    </w:p>
    <w:p>
      <w:pPr>
        <w:spacing w:after="80"/>
      </w:pPr>
      <w:r>
        <w:t>When populated with verified results, the dashboard can help retail teams compare stores, monitor product demand, identify customers for targeted campaigns and investigate inventory shortages.</w:t>
      </w:r>
    </w:p>
    <w:p>
      <w:r>
        <w:br w:type="page"/>
      </w:r>
    </w:p>
    <w:p>
      <w:pPr>
        <w:pStyle w:val="Heading1"/>
      </w:pPr>
      <w:r>
        <w:rPr>
          <w:rFonts w:ascii="Arial" w:hAnsi="Arial"/>
          <w:color w:val="1F3A5F"/>
          <w:sz w:val="30"/>
        </w:rPr>
        <w:t>8. CONCLUSION AND PROJECT WORKFLOW</w:t>
      </w:r>
    </w:p>
    <w:p>
      <w:pPr>
        <w:pStyle w:val="Heading3"/>
      </w:pPr>
      <w:r>
        <w:rPr>
          <w:rFonts w:ascii="Arial" w:hAnsi="Arial"/>
          <w:sz w:val="21"/>
        </w:rPr>
        <w:t>Conclusion</w:t>
      </w:r>
    </w:p>
    <w:p>
      <w:pPr>
        <w:spacing w:after="80"/>
      </w:pPr>
      <w:r>
        <w:t>This project describes a complete retail analytics workflow that combines Excel, SQL, Python and Power BI. Excel prepares the data, SQL organizes and queries it, Python supports exploration and customer segmentation, and Power BI communicates findings through interactive visuals. Together, these tools can support more informed retail decisions.</w:t>
      </w:r>
    </w:p>
    <w:p>
      <w:pPr>
        <w:pStyle w:val="Heading3"/>
      </w:pPr>
      <w:r>
        <w:rPr>
          <w:rFonts w:ascii="Arial" w:hAnsi="Arial"/>
          <w:sz w:val="21"/>
        </w:rPr>
        <w:t>End-to-End Workflow</w:t>
      </w:r>
    </w:p>
    <w:p>
      <w:pPr>
        <w:spacing w:after="80"/>
      </w:pPr>
      <w:r>
        <w:t>Retail CSV/Excel data → Data cleaning and validation → SQL relational database → Python EDA and RFM segmentation → Customer segment results saved to SQL → Power BI dashboard.</w:t>
      </w:r>
    </w:p>
    <w:p>
      <w:pPr>
        <w:pStyle w:val="Heading3"/>
      </w:pPr>
      <w:r>
        <w:rPr>
          <w:rFonts w:ascii="Arial" w:hAnsi="Arial"/>
          <w:sz w:val="21"/>
        </w:rPr>
        <w:t>Technical Tags</w:t>
      </w:r>
    </w:p>
    <w:p>
      <w:pPr>
        <w:spacing w:after="80"/>
      </w:pPr>
      <w:r>
        <w:t>Excel, SQL, Python, Pandas, NumPy, Matplotlib, Seaborn, Power BI, K-means, EDA, ETL, Data Cleaning and Retail Analytics.</w:t>
      </w:r>
    </w:p>
    <w:p>
      <w:pPr>
        <w:pStyle w:val="Heading3"/>
      </w:pPr>
      <w:r>
        <w:rPr>
          <w:rFonts w:ascii="Arial" w:hAnsi="Arial"/>
          <w:sz w:val="21"/>
        </w:rPr>
        <w:t>Final Note</w:t>
      </w:r>
    </w:p>
    <w:p>
      <w:pPr>
        <w:spacing w:after="80"/>
      </w:pPr>
      <w:r>
        <w:t>The source document describes the project plan and expected tasks rather than measured results. Add validated figures, screenshots and conclusions after completing the analysis.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